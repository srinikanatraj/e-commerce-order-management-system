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F25F" w14:textId="77777777" w:rsidR="0026621F" w:rsidRDefault="00000000">
      <w:pPr>
        <w:jc w:val="center"/>
      </w:pPr>
      <w:r>
        <w:rPr>
          <w:b/>
          <w:sz w:val="36"/>
        </w:rPr>
        <w:t>E-COMMERCE ORDER MANAGEMENT SYSTEM</w:t>
      </w:r>
    </w:p>
    <w:p w14:paraId="4F91E719" w14:textId="77777777" w:rsidR="0026621F" w:rsidRDefault="00000000">
      <w:r>
        <w:rPr>
          <w:b/>
          <w:sz w:val="30"/>
        </w:rPr>
        <w:t>1. Introduction</w:t>
      </w:r>
    </w:p>
    <w:p w14:paraId="2B5B99F4" w14:textId="77777777" w:rsidR="0026621F" w:rsidRDefault="00000000">
      <w:r>
        <w:t>The E-Commerce Order Management System is an online platform that helps customers purchase products and manage their orders. The system allows users to browse products, add items to a cart, place orders, make payments, and track deliveries. It also helps administrators manage products, customers, payments, and orders.</w:t>
      </w:r>
    </w:p>
    <w:p w14:paraId="742DE062" w14:textId="77777777" w:rsidR="0026621F" w:rsidRDefault="00000000">
      <w:r>
        <w:rPr>
          <w:b/>
          <w:sz w:val="30"/>
        </w:rPr>
        <w:t>2. Objectives</w:t>
      </w:r>
    </w:p>
    <w:p w14:paraId="1F05F907" w14:textId="77777777" w:rsidR="0026621F" w:rsidRDefault="00000000">
      <w:pPr>
        <w:pStyle w:val="ListBullet"/>
      </w:pPr>
      <w:r>
        <w:t>To provide an easy and convenient online shopping platform.</w:t>
      </w:r>
    </w:p>
    <w:p w14:paraId="432F4AE6" w14:textId="77777777" w:rsidR="0026621F" w:rsidRDefault="00000000">
      <w:pPr>
        <w:pStyle w:val="ListBullet"/>
      </w:pPr>
      <w:r>
        <w:t>To manage customer orders efficiently.</w:t>
      </w:r>
    </w:p>
    <w:p w14:paraId="08592CBB" w14:textId="77777777" w:rsidR="0026621F" w:rsidRDefault="00000000">
      <w:pPr>
        <w:pStyle w:val="ListBullet"/>
      </w:pPr>
      <w:r>
        <w:t>To provide secure payment processing.</w:t>
      </w:r>
    </w:p>
    <w:p w14:paraId="6015A6DF" w14:textId="77777777" w:rsidR="0026621F" w:rsidRDefault="00000000">
      <w:pPr>
        <w:pStyle w:val="ListBullet"/>
      </w:pPr>
      <w:r>
        <w:t>To allow customers to track their orders.</w:t>
      </w:r>
    </w:p>
    <w:p w14:paraId="39AFA7E8" w14:textId="77777777" w:rsidR="0026621F" w:rsidRDefault="00000000">
      <w:pPr>
        <w:pStyle w:val="ListBullet"/>
      </w:pPr>
      <w:r>
        <w:t>To help administrators manage products and orders.</w:t>
      </w:r>
    </w:p>
    <w:p w14:paraId="22C94287" w14:textId="77777777" w:rsidR="0026621F" w:rsidRDefault="00000000">
      <w:r>
        <w:rPr>
          <w:b/>
          <w:sz w:val="30"/>
        </w:rPr>
        <w:t>3. Users</w:t>
      </w:r>
    </w:p>
    <w:p w14:paraId="1E0A0751" w14:textId="77777777" w:rsidR="0026621F" w:rsidRDefault="00000000">
      <w:pPr>
        <w:pStyle w:val="ListBullet"/>
      </w:pPr>
      <w:r>
        <w:t>Customer – Browses products, places orders, makes payments, and tracks orders.</w:t>
      </w:r>
    </w:p>
    <w:p w14:paraId="01C772D7" w14:textId="77777777" w:rsidR="0026621F" w:rsidRDefault="00000000">
      <w:pPr>
        <w:pStyle w:val="ListBullet"/>
      </w:pPr>
      <w:r>
        <w:t>Administrator – Manages products, customers, payments, orders, and delivery status.</w:t>
      </w:r>
    </w:p>
    <w:p w14:paraId="5B8D4F5C" w14:textId="77777777" w:rsidR="0026621F" w:rsidRDefault="00000000">
      <w:r>
        <w:rPr>
          <w:b/>
          <w:sz w:val="30"/>
        </w:rPr>
        <w:t>4. Functional Requirements</w:t>
      </w:r>
    </w:p>
    <w:p w14:paraId="572A7189" w14:textId="77777777" w:rsidR="0026621F" w:rsidRDefault="00000000">
      <w:pPr>
        <w:pStyle w:val="ListBullet"/>
      </w:pPr>
      <w:r>
        <w:t>Customer registration and login.</w:t>
      </w:r>
    </w:p>
    <w:p w14:paraId="125281F1" w14:textId="77777777" w:rsidR="0026621F" w:rsidRDefault="00000000">
      <w:pPr>
        <w:pStyle w:val="ListBullet"/>
      </w:pPr>
      <w:r>
        <w:t>Product browsing, searching, and viewing.</w:t>
      </w:r>
    </w:p>
    <w:p w14:paraId="024FC6FB" w14:textId="77777777" w:rsidR="0026621F" w:rsidRDefault="00000000">
      <w:pPr>
        <w:pStyle w:val="ListBullet"/>
      </w:pPr>
      <w:r>
        <w:t>Add, update, and remove products from the shopping cart.</w:t>
      </w:r>
    </w:p>
    <w:p w14:paraId="49914926" w14:textId="77777777" w:rsidR="0026621F" w:rsidRDefault="00000000">
      <w:pPr>
        <w:pStyle w:val="ListBullet"/>
      </w:pPr>
      <w:r>
        <w:t>Place and confirm orders.</w:t>
      </w:r>
    </w:p>
    <w:p w14:paraId="65B018F6" w14:textId="77777777" w:rsidR="0026621F" w:rsidRDefault="00000000">
      <w:pPr>
        <w:pStyle w:val="ListBullet"/>
      </w:pPr>
      <w:r>
        <w:t>Make payments using available online payment methods.</w:t>
      </w:r>
    </w:p>
    <w:p w14:paraId="2FBA8443" w14:textId="77777777" w:rsidR="0026621F" w:rsidRDefault="00000000">
      <w:pPr>
        <w:pStyle w:val="ListBullet"/>
      </w:pPr>
      <w:r>
        <w:t>Verify and store payment status.</w:t>
      </w:r>
    </w:p>
    <w:p w14:paraId="2170D196" w14:textId="77777777" w:rsidR="0026621F" w:rsidRDefault="00000000">
      <w:pPr>
        <w:pStyle w:val="ListBullet"/>
      </w:pPr>
      <w:r>
        <w:t>View order history and order status.</w:t>
      </w:r>
    </w:p>
    <w:p w14:paraId="002539C5" w14:textId="77777777" w:rsidR="0026621F" w:rsidRDefault="00000000">
      <w:pPr>
        <w:pStyle w:val="ListBullet"/>
      </w:pPr>
      <w:r>
        <w:t>Track shipment and delivery.</w:t>
      </w:r>
    </w:p>
    <w:p w14:paraId="2F25D89D" w14:textId="77777777" w:rsidR="0026621F" w:rsidRDefault="00000000">
      <w:pPr>
        <w:pStyle w:val="ListBullet"/>
      </w:pPr>
      <w:r>
        <w:t>Admin can add, update, and delete products.</w:t>
      </w:r>
    </w:p>
    <w:p w14:paraId="59F3D2A8" w14:textId="77777777" w:rsidR="0026621F" w:rsidRDefault="00000000">
      <w:pPr>
        <w:pStyle w:val="ListBullet"/>
      </w:pPr>
      <w:r>
        <w:t>Admin can manage product price, quantity, and availability.</w:t>
      </w:r>
    </w:p>
    <w:p w14:paraId="79E5542A" w14:textId="77777777" w:rsidR="0026621F" w:rsidRDefault="00000000">
      <w:pPr>
        <w:pStyle w:val="ListBullet"/>
      </w:pPr>
      <w:r>
        <w:t>Admin can view and manage customer orders.</w:t>
      </w:r>
    </w:p>
    <w:p w14:paraId="03BC5938" w14:textId="03B4E9A5" w:rsidR="00372710" w:rsidRDefault="00000000" w:rsidP="00372710">
      <w:pPr>
        <w:pStyle w:val="ListBullet"/>
      </w:pPr>
      <w:r>
        <w:t xml:space="preserve">Admin can update order and delivery </w:t>
      </w:r>
      <w:r w:rsidR="00372710">
        <w:t>status.</w:t>
      </w:r>
    </w:p>
    <w:p w14:paraId="7D10E24D" w14:textId="4E740B13" w:rsidR="0026621F" w:rsidRDefault="00000000" w:rsidP="00372710">
      <w:pPr>
        <w:pStyle w:val="ListBullet"/>
      </w:pPr>
      <w:r>
        <w:t>Admin can view payment details and payment status</w:t>
      </w:r>
      <w:r w:rsidR="00372710">
        <w:t>.</w:t>
      </w:r>
    </w:p>
    <w:p w14:paraId="0BC690B2" w14:textId="77777777" w:rsidR="0026621F" w:rsidRDefault="00000000">
      <w:r>
        <w:rPr>
          <w:b/>
          <w:sz w:val="30"/>
        </w:rPr>
        <w:t>5. Non-Functional Requirements</w:t>
      </w:r>
    </w:p>
    <w:p w14:paraId="5BA9C5B8" w14:textId="77777777" w:rsidR="0026621F" w:rsidRDefault="00000000">
      <w:pPr>
        <w:pStyle w:val="ListBullet"/>
      </w:pPr>
      <w:r>
        <w:t>The system should be easy to use.</w:t>
      </w:r>
    </w:p>
    <w:p w14:paraId="1B130182" w14:textId="77777777" w:rsidR="0026621F" w:rsidRDefault="00000000">
      <w:pPr>
        <w:pStyle w:val="ListBullet"/>
      </w:pPr>
      <w:r>
        <w:t>The system should provide fast responses.</w:t>
      </w:r>
    </w:p>
    <w:p w14:paraId="432D8DA7" w14:textId="77777777" w:rsidR="0026621F" w:rsidRDefault="00000000">
      <w:pPr>
        <w:pStyle w:val="ListBullet"/>
      </w:pPr>
      <w:r>
        <w:t>Customer and payment information should be secure.</w:t>
      </w:r>
    </w:p>
    <w:p w14:paraId="45A006B3" w14:textId="77777777" w:rsidR="0026621F" w:rsidRDefault="00000000">
      <w:pPr>
        <w:pStyle w:val="ListBullet"/>
      </w:pPr>
      <w:r>
        <w:lastRenderedPageBreak/>
        <w:t>The system should be reliable and available.</w:t>
      </w:r>
    </w:p>
    <w:p w14:paraId="140A5B6C" w14:textId="77777777" w:rsidR="00372710" w:rsidRDefault="00372710" w:rsidP="00372710">
      <w:pPr>
        <w:pStyle w:val="ListBullet"/>
        <w:numPr>
          <w:ilvl w:val="0"/>
          <w:numId w:val="0"/>
        </w:numPr>
        <w:ind w:left="360"/>
      </w:pPr>
    </w:p>
    <w:p w14:paraId="272DE25C" w14:textId="77777777" w:rsidR="0026621F" w:rsidRDefault="00000000">
      <w:pPr>
        <w:pStyle w:val="ListBullet"/>
      </w:pPr>
      <w:r>
        <w:t>The system should be easy to maintain and update.</w:t>
      </w:r>
    </w:p>
    <w:p w14:paraId="5D9C94DD" w14:textId="2DF422AF" w:rsidR="00372710" w:rsidRDefault="00372710" w:rsidP="00514303">
      <w:pPr>
        <w:rPr>
          <w:b/>
          <w:bCs/>
          <w:sz w:val="32"/>
          <w:szCs w:val="32"/>
        </w:rPr>
      </w:pPr>
    </w:p>
    <w:p w14:paraId="4DD57780" w14:textId="730662E7" w:rsidR="00514303" w:rsidRDefault="00372710" w:rsidP="005143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="00514303" w:rsidRPr="00514303">
        <w:rPr>
          <w:b/>
          <w:bCs/>
          <w:sz w:val="32"/>
          <w:szCs w:val="32"/>
        </w:rPr>
        <w:t>.</w:t>
      </w:r>
      <w:r w:rsidR="00514303" w:rsidRPr="00514303">
        <w:rPr>
          <w:b/>
          <w:bCs/>
          <w:sz w:val="32"/>
          <w:szCs w:val="32"/>
        </w:rPr>
        <w:t>Business Rules</w:t>
      </w:r>
    </w:p>
    <w:p w14:paraId="4AA93A54" w14:textId="2BD72ABC" w:rsidR="00514303" w:rsidRDefault="00372710" w:rsidP="00372710">
      <w:pPr>
        <w:rPr>
          <w:szCs w:val="24"/>
        </w:rPr>
      </w:pPr>
      <w:r w:rsidRPr="00372710">
        <w:rPr>
          <w:szCs w:val="24"/>
        </w:rPr>
        <w:t>• Customers must register and log in before placing an order.</w:t>
      </w:r>
      <w:r w:rsidRPr="00372710">
        <w:rPr>
          <w:szCs w:val="24"/>
        </w:rPr>
        <w:br/>
        <w:t>• Customers can search and view available products.</w:t>
      </w:r>
      <w:r w:rsidRPr="00372710">
        <w:rPr>
          <w:szCs w:val="24"/>
        </w:rPr>
        <w:br/>
        <w:t>• Customers can add available products to the cart.</w:t>
      </w:r>
      <w:r w:rsidRPr="00372710">
        <w:rPr>
          <w:szCs w:val="24"/>
        </w:rPr>
        <w:br/>
        <w:t>• An order can be placed only when the cart contains products.</w:t>
      </w:r>
      <w:r w:rsidRPr="00372710">
        <w:rPr>
          <w:szCs w:val="24"/>
        </w:rPr>
        <w:br/>
        <w:t>• Payment must be completed to confirm the order.</w:t>
      </w:r>
      <w:r w:rsidRPr="00372710">
        <w:rPr>
          <w:szCs w:val="24"/>
        </w:rPr>
        <w:br/>
        <w:t>• Customers can cancel an order before it is delivered.</w:t>
      </w:r>
      <w:r w:rsidRPr="00372710">
        <w:rPr>
          <w:szCs w:val="24"/>
        </w:rPr>
        <w:br/>
        <w:t>• Order status should be updated from Placed → Shipped → Delivered.</w:t>
      </w:r>
      <w:r w:rsidRPr="00372710">
        <w:rPr>
          <w:szCs w:val="24"/>
        </w:rPr>
        <w:br/>
        <w:t>• Customers can give feedback after the order is delivered.</w:t>
      </w:r>
    </w:p>
    <w:p w14:paraId="3E550666" w14:textId="77777777" w:rsidR="00372710" w:rsidRPr="00372710" w:rsidRDefault="00372710" w:rsidP="00372710">
      <w:pPr>
        <w:rPr>
          <w:szCs w:val="24"/>
        </w:rPr>
      </w:pPr>
    </w:p>
    <w:p w14:paraId="2651BB64" w14:textId="31628CAF" w:rsidR="0026621F" w:rsidRDefault="00372710">
      <w:r>
        <w:rPr>
          <w:b/>
          <w:sz w:val="30"/>
        </w:rPr>
        <w:t>7</w:t>
      </w:r>
      <w:r w:rsidR="00000000">
        <w:rPr>
          <w:b/>
          <w:sz w:val="30"/>
        </w:rPr>
        <w:t>. Overall</w:t>
      </w:r>
    </w:p>
    <w:p w14:paraId="288EA83F" w14:textId="77777777" w:rsidR="0026621F" w:rsidRDefault="00000000">
      <w:r>
        <w:t>The E-Commerce Order Management System manages the complete order process from product selection to payment and delivery. It connects customers and administrators through a simple online system and improves the efficiency of shopping, payment, and order management.</w:t>
      </w:r>
    </w:p>
    <w:p w14:paraId="5207CE56" w14:textId="77777777" w:rsidR="00372710" w:rsidRDefault="00372710"/>
    <w:p w14:paraId="03D94637" w14:textId="3C7899BF" w:rsidR="0026621F" w:rsidRDefault="00372710">
      <w:r>
        <w:rPr>
          <w:b/>
          <w:sz w:val="30"/>
        </w:rPr>
        <w:t>8</w:t>
      </w:r>
      <w:r w:rsidR="00000000">
        <w:rPr>
          <w:b/>
          <w:sz w:val="30"/>
        </w:rPr>
        <w:t>. Conclusion</w:t>
      </w:r>
    </w:p>
    <w:p w14:paraId="416770D7" w14:textId="77777777" w:rsidR="0026621F" w:rsidRDefault="00000000" w:rsidP="00514303">
      <w:r>
        <w:t>The E-Commerce Order Management System provides a convenient and efficient way to manage online shopping and orders. It helps customers purchase products, make secure payments, and track deliveries, while administrators can manage products, payments, and orders effectively.</w:t>
      </w:r>
    </w:p>
    <w:sectPr w:rsidR="0026621F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5247">
    <w:abstractNumId w:val="8"/>
  </w:num>
  <w:num w:numId="2" w16cid:durableId="1778089275">
    <w:abstractNumId w:val="6"/>
  </w:num>
  <w:num w:numId="3" w16cid:durableId="2117358787">
    <w:abstractNumId w:val="5"/>
  </w:num>
  <w:num w:numId="4" w16cid:durableId="1979064725">
    <w:abstractNumId w:val="4"/>
  </w:num>
  <w:num w:numId="5" w16cid:durableId="608971080">
    <w:abstractNumId w:val="7"/>
  </w:num>
  <w:num w:numId="6" w16cid:durableId="1244602311">
    <w:abstractNumId w:val="3"/>
  </w:num>
  <w:num w:numId="7" w16cid:durableId="335154883">
    <w:abstractNumId w:val="2"/>
  </w:num>
  <w:num w:numId="8" w16cid:durableId="807553289">
    <w:abstractNumId w:val="1"/>
  </w:num>
  <w:num w:numId="9" w16cid:durableId="76088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21F"/>
    <w:rsid w:val="0029639D"/>
    <w:rsid w:val="00326F90"/>
    <w:rsid w:val="00372710"/>
    <w:rsid w:val="0047097B"/>
    <w:rsid w:val="005143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47DD3"/>
  <w14:defaultImageDpi w14:val="300"/>
  <w15:docId w15:val="{D60B0C89-B7A5-4D3B-BDE4-958E9762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430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Rengasamy</cp:lastModifiedBy>
  <cp:revision>2</cp:revision>
  <dcterms:created xsi:type="dcterms:W3CDTF">2026-09-03T14:10:00Z</dcterms:created>
  <dcterms:modified xsi:type="dcterms:W3CDTF">2026-09-03T14:10:00Z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-469592541</vt:i4>
  </property>
</Properties>
</file>